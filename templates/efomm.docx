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EFOMM</w:t>
      </w:r>
    </w:p>
    <w:p>
      <w:r>
        <w:t>Instruções da prova...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