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CBMERJ</w:t>
      </w:r>
    </w:p>
    <w:p>
      <w:r>
        <w:t>Instruções da prova...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