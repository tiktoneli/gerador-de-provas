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Modelo UERJ</w:t>
      </w:r>
    </w:p>
    <w:p>
      <w:r>
        <w:t>Instruções da prova...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