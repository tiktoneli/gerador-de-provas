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EPCAR</w:t>
      </w:r>
    </w:p>
    <w:p>
      <w:r>
        <w:t>Instruções da prova...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