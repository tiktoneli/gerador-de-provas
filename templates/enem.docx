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ENEM</w:t>
      </w:r>
    </w:p>
    <w:p>
      <w:r>
        <w:t>Instruções da prova...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